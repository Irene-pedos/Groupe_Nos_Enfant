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CD90" w14:textId="77777777" w:rsidR="000F6891" w:rsidRPr="00C7702C" w:rsidRDefault="00C7702C" w:rsidP="00B67E4A">
      <w:pPr>
        <w:pStyle w:val="NoSpacing"/>
        <w:spacing w:line="360" w:lineRule="auto"/>
        <w:jc w:val="both"/>
        <w:rPr>
          <w:b/>
          <w:sz w:val="28"/>
        </w:rPr>
      </w:pPr>
      <w:r w:rsidRPr="00C7702C">
        <w:rPr>
          <w:b/>
          <w:sz w:val="28"/>
        </w:rPr>
        <w:t>WEBSITE REQUIREMENTS DOCUMENT FOR NGO SUPPORTING YOUNG MOTHERS AND YOUTH EDUCATION</w:t>
      </w:r>
    </w:p>
    <w:p w14:paraId="1E35C0CA" w14:textId="77777777" w:rsidR="000F6891" w:rsidRDefault="00B67E4A" w:rsidP="00B67E4A">
      <w:pPr>
        <w:spacing w:line="360" w:lineRule="auto"/>
        <w:jc w:val="both"/>
      </w:pPr>
      <w:r>
        <w:t>Purpose: To define the functional and non-functional requirements for a professional website for an NGO that supports girls who became mothers at a young age and helps youth by paying school fees.</w:t>
      </w:r>
    </w:p>
    <w:p w14:paraId="0F31D70F" w14:textId="77777777" w:rsidR="000F6891" w:rsidRPr="00C7702C" w:rsidRDefault="00B67E4A" w:rsidP="00B67E4A">
      <w:pPr>
        <w:jc w:val="both"/>
        <w:rPr>
          <w:b/>
        </w:rPr>
      </w:pPr>
      <w:r w:rsidRPr="00C7702C">
        <w:rPr>
          <w:b/>
        </w:rPr>
        <w:t>1. Project Overview</w:t>
      </w:r>
    </w:p>
    <w:p w14:paraId="06140D7B" w14:textId="77777777" w:rsidR="000F6891" w:rsidRDefault="00B67E4A" w:rsidP="00B67E4A">
      <w:pPr>
        <w:pStyle w:val="ListParagraph"/>
        <w:numPr>
          <w:ilvl w:val="0"/>
          <w:numId w:val="10"/>
        </w:numPr>
        <w:jc w:val="both"/>
      </w:pPr>
      <w:r>
        <w:t>Create a responsive, modern, and secure website.</w:t>
      </w:r>
    </w:p>
    <w:p w14:paraId="4A55CF8C" w14:textId="77777777" w:rsidR="000F6891" w:rsidRDefault="00B67E4A" w:rsidP="00B67E4A">
      <w:pPr>
        <w:pStyle w:val="ListParagraph"/>
        <w:numPr>
          <w:ilvl w:val="0"/>
          <w:numId w:val="10"/>
        </w:numPr>
        <w:jc w:val="both"/>
      </w:pPr>
      <w:r>
        <w:t>Showcase the NGO mission, programs, impact, and success stories.</w:t>
      </w:r>
    </w:p>
    <w:p w14:paraId="5907F99C" w14:textId="77777777" w:rsidR="000F6891" w:rsidRDefault="00B67E4A" w:rsidP="00B67E4A">
      <w:pPr>
        <w:pStyle w:val="ListParagraph"/>
        <w:numPr>
          <w:ilvl w:val="0"/>
          <w:numId w:val="10"/>
        </w:numPr>
        <w:jc w:val="both"/>
      </w:pPr>
      <w:r>
        <w:t>Enable donations, volunteer registration, and partner engagement.</w:t>
      </w:r>
    </w:p>
    <w:p w14:paraId="21FFC804" w14:textId="77777777" w:rsidR="000F6891" w:rsidRDefault="00B67E4A" w:rsidP="00B67E4A">
      <w:pPr>
        <w:pStyle w:val="ListParagraph"/>
        <w:numPr>
          <w:ilvl w:val="0"/>
          <w:numId w:val="10"/>
        </w:numPr>
        <w:jc w:val="both"/>
      </w:pPr>
      <w:r>
        <w:t>Provide information about education support and young mothers programs.</w:t>
      </w:r>
    </w:p>
    <w:p w14:paraId="6CA8FBF8" w14:textId="77777777" w:rsidR="000F6891" w:rsidRPr="00C7702C" w:rsidRDefault="00B67E4A" w:rsidP="00B67E4A">
      <w:pPr>
        <w:jc w:val="both"/>
        <w:rPr>
          <w:b/>
        </w:rPr>
      </w:pPr>
      <w:r w:rsidRPr="00C7702C">
        <w:rPr>
          <w:b/>
        </w:rPr>
        <w:t>2. Target Users</w:t>
      </w:r>
    </w:p>
    <w:p w14:paraId="29D753FA" w14:textId="77777777" w:rsidR="000F6891" w:rsidRDefault="00B67E4A" w:rsidP="00B67E4A">
      <w:pPr>
        <w:pStyle w:val="ListParagraph"/>
        <w:numPr>
          <w:ilvl w:val="0"/>
          <w:numId w:val="11"/>
        </w:numPr>
        <w:jc w:val="both"/>
      </w:pPr>
      <w:r>
        <w:t>Beneficiaries (young mothers, youth, families)</w:t>
      </w:r>
    </w:p>
    <w:p w14:paraId="44BD7377" w14:textId="77777777" w:rsidR="000F6891" w:rsidRDefault="00B67E4A" w:rsidP="00B67E4A">
      <w:pPr>
        <w:pStyle w:val="ListParagraph"/>
        <w:numPr>
          <w:ilvl w:val="0"/>
          <w:numId w:val="11"/>
        </w:numPr>
        <w:jc w:val="both"/>
      </w:pPr>
      <w:r>
        <w:t>Donors and sponsors</w:t>
      </w:r>
    </w:p>
    <w:p w14:paraId="3303674F" w14:textId="77777777" w:rsidR="000F6891" w:rsidRDefault="00B67E4A" w:rsidP="00B67E4A">
      <w:pPr>
        <w:pStyle w:val="ListParagraph"/>
        <w:numPr>
          <w:ilvl w:val="0"/>
          <w:numId w:val="11"/>
        </w:numPr>
        <w:jc w:val="both"/>
      </w:pPr>
      <w:r>
        <w:t>Volunteers</w:t>
      </w:r>
    </w:p>
    <w:p w14:paraId="249F1BB1" w14:textId="77777777" w:rsidR="000F6891" w:rsidRDefault="00B67E4A" w:rsidP="00B67E4A">
      <w:pPr>
        <w:pStyle w:val="ListParagraph"/>
        <w:numPr>
          <w:ilvl w:val="0"/>
          <w:numId w:val="11"/>
        </w:numPr>
        <w:jc w:val="both"/>
      </w:pPr>
      <w:r>
        <w:t>Partners and schools</w:t>
      </w:r>
    </w:p>
    <w:p w14:paraId="06F60E8D" w14:textId="77777777" w:rsidR="000F6891" w:rsidRDefault="00B67E4A" w:rsidP="00B67E4A">
      <w:pPr>
        <w:pStyle w:val="ListParagraph"/>
        <w:numPr>
          <w:ilvl w:val="0"/>
          <w:numId w:val="11"/>
        </w:numPr>
        <w:jc w:val="both"/>
      </w:pPr>
      <w:r>
        <w:t>General public</w:t>
      </w:r>
    </w:p>
    <w:p w14:paraId="2898E202" w14:textId="77777777" w:rsidR="000F6891" w:rsidRDefault="00B67E4A" w:rsidP="00B67E4A">
      <w:pPr>
        <w:pStyle w:val="ListParagraph"/>
        <w:numPr>
          <w:ilvl w:val="0"/>
          <w:numId w:val="11"/>
        </w:numPr>
        <w:jc w:val="both"/>
      </w:pPr>
      <w:r>
        <w:t>Administrators</w:t>
      </w:r>
    </w:p>
    <w:p w14:paraId="0C2335B4" w14:textId="77777777" w:rsidR="000F6891" w:rsidRPr="00C7702C" w:rsidRDefault="00B67E4A" w:rsidP="00B67E4A">
      <w:pPr>
        <w:jc w:val="both"/>
        <w:rPr>
          <w:b/>
        </w:rPr>
      </w:pPr>
      <w:r w:rsidRPr="00C7702C">
        <w:rPr>
          <w:b/>
        </w:rPr>
        <w:t>3. Main Pages</w:t>
      </w:r>
    </w:p>
    <w:p w14:paraId="3DCFFF1A" w14:textId="77777777" w:rsidR="000F6891" w:rsidRDefault="00B67E4A" w:rsidP="00B67E4A">
      <w:pPr>
        <w:pStyle w:val="ListParagraph"/>
        <w:numPr>
          <w:ilvl w:val="0"/>
          <w:numId w:val="12"/>
        </w:numPr>
        <w:jc w:val="both"/>
      </w:pPr>
      <w:r>
        <w:t>Home</w:t>
      </w:r>
    </w:p>
    <w:p w14:paraId="6F7A5193" w14:textId="77777777" w:rsidR="000F6891" w:rsidRDefault="00B67E4A" w:rsidP="00B67E4A">
      <w:pPr>
        <w:pStyle w:val="ListParagraph"/>
        <w:numPr>
          <w:ilvl w:val="0"/>
          <w:numId w:val="12"/>
        </w:numPr>
        <w:jc w:val="both"/>
      </w:pPr>
      <w:r>
        <w:t>About Us</w:t>
      </w:r>
    </w:p>
    <w:p w14:paraId="42985908" w14:textId="77777777" w:rsidR="000F6891" w:rsidRDefault="00B67E4A" w:rsidP="00B67E4A">
      <w:pPr>
        <w:pStyle w:val="ListParagraph"/>
        <w:numPr>
          <w:ilvl w:val="0"/>
          <w:numId w:val="12"/>
        </w:numPr>
        <w:jc w:val="both"/>
      </w:pPr>
      <w:r>
        <w:t>Programs &amp; Services</w:t>
      </w:r>
    </w:p>
    <w:p w14:paraId="699C5FA5" w14:textId="77777777" w:rsidR="000F6891" w:rsidRDefault="00B67E4A" w:rsidP="00B67E4A">
      <w:pPr>
        <w:pStyle w:val="ListParagraph"/>
        <w:numPr>
          <w:ilvl w:val="0"/>
          <w:numId w:val="12"/>
        </w:numPr>
        <w:jc w:val="both"/>
      </w:pPr>
      <w:r>
        <w:t>Success Stories</w:t>
      </w:r>
    </w:p>
    <w:p w14:paraId="2F0E31AE" w14:textId="77777777" w:rsidR="000F6891" w:rsidRDefault="00B67E4A" w:rsidP="00B67E4A">
      <w:pPr>
        <w:pStyle w:val="ListParagraph"/>
        <w:numPr>
          <w:ilvl w:val="0"/>
          <w:numId w:val="12"/>
        </w:numPr>
        <w:jc w:val="both"/>
      </w:pPr>
      <w:r>
        <w:t>Gallery</w:t>
      </w:r>
    </w:p>
    <w:p w14:paraId="4E94B9E6" w14:textId="77777777" w:rsidR="000F6891" w:rsidRDefault="00B67E4A" w:rsidP="00B67E4A">
      <w:pPr>
        <w:pStyle w:val="ListParagraph"/>
        <w:numPr>
          <w:ilvl w:val="0"/>
          <w:numId w:val="12"/>
        </w:numPr>
        <w:jc w:val="both"/>
      </w:pPr>
      <w:r>
        <w:t>News &amp; Events</w:t>
      </w:r>
    </w:p>
    <w:p w14:paraId="3AAC96A7" w14:textId="77777777" w:rsidR="000F6891" w:rsidRDefault="00B67E4A" w:rsidP="00B67E4A">
      <w:pPr>
        <w:pStyle w:val="ListParagraph"/>
        <w:numPr>
          <w:ilvl w:val="0"/>
          <w:numId w:val="12"/>
        </w:numPr>
        <w:jc w:val="both"/>
      </w:pPr>
      <w:r>
        <w:t>Donate</w:t>
      </w:r>
    </w:p>
    <w:p w14:paraId="0A1C664E" w14:textId="77777777" w:rsidR="000F6891" w:rsidRDefault="00B67E4A" w:rsidP="00B67E4A">
      <w:pPr>
        <w:pStyle w:val="ListParagraph"/>
        <w:numPr>
          <w:ilvl w:val="0"/>
          <w:numId w:val="12"/>
        </w:numPr>
        <w:jc w:val="both"/>
      </w:pPr>
      <w:r>
        <w:t>Volunteer</w:t>
      </w:r>
    </w:p>
    <w:p w14:paraId="7E8D6572" w14:textId="77777777" w:rsidR="000F6891" w:rsidRDefault="00B67E4A" w:rsidP="00B67E4A">
      <w:pPr>
        <w:pStyle w:val="ListParagraph"/>
        <w:numPr>
          <w:ilvl w:val="0"/>
          <w:numId w:val="12"/>
        </w:numPr>
        <w:jc w:val="both"/>
      </w:pPr>
      <w:r>
        <w:t>Contact Us</w:t>
      </w:r>
    </w:p>
    <w:p w14:paraId="1179BF94" w14:textId="77777777" w:rsidR="000F6891" w:rsidRDefault="00B67E4A" w:rsidP="00B67E4A">
      <w:pPr>
        <w:pStyle w:val="ListParagraph"/>
        <w:numPr>
          <w:ilvl w:val="0"/>
          <w:numId w:val="12"/>
        </w:numPr>
        <w:jc w:val="both"/>
      </w:pPr>
      <w:r>
        <w:t>Apply for Support</w:t>
      </w:r>
    </w:p>
    <w:p w14:paraId="06B7394E" w14:textId="77777777" w:rsidR="000F6891" w:rsidRDefault="00B67E4A" w:rsidP="00B67E4A">
      <w:pPr>
        <w:pStyle w:val="ListParagraph"/>
        <w:numPr>
          <w:ilvl w:val="0"/>
          <w:numId w:val="12"/>
        </w:numPr>
        <w:jc w:val="both"/>
      </w:pPr>
      <w:r>
        <w:t>Admin Dashboard</w:t>
      </w:r>
    </w:p>
    <w:p w14:paraId="3E1E2314" w14:textId="77777777" w:rsidR="000F6891" w:rsidRPr="00C7702C" w:rsidRDefault="00B67E4A" w:rsidP="00B67E4A">
      <w:pPr>
        <w:jc w:val="both"/>
        <w:rPr>
          <w:b/>
        </w:rPr>
      </w:pPr>
      <w:r w:rsidRPr="00C7702C">
        <w:rPr>
          <w:b/>
        </w:rPr>
        <w:t>4. Functional Requirements</w:t>
      </w:r>
    </w:p>
    <w:p w14:paraId="25348385" w14:textId="77777777" w:rsidR="000F6891" w:rsidRDefault="00C7702C" w:rsidP="00B67E4A">
      <w:pPr>
        <w:pStyle w:val="ListParagraph"/>
        <w:numPr>
          <w:ilvl w:val="0"/>
          <w:numId w:val="13"/>
        </w:numPr>
        <w:jc w:val="both"/>
      </w:pPr>
      <w:r>
        <w:t xml:space="preserve">Language support </w:t>
      </w:r>
      <w:r w:rsidR="00B67E4A">
        <w:t>English</w:t>
      </w:r>
    </w:p>
    <w:p w14:paraId="6AA64334" w14:textId="77777777" w:rsidR="000F6891" w:rsidRDefault="00B67E4A" w:rsidP="00B67E4A">
      <w:pPr>
        <w:pStyle w:val="ListParagraph"/>
        <w:numPr>
          <w:ilvl w:val="0"/>
          <w:numId w:val="13"/>
        </w:numPr>
        <w:jc w:val="both"/>
      </w:pPr>
      <w:r>
        <w:t>Online application forms for school support.</w:t>
      </w:r>
    </w:p>
    <w:p w14:paraId="076D2372" w14:textId="77777777" w:rsidR="000F6891" w:rsidRDefault="00B67E4A" w:rsidP="00B67E4A">
      <w:pPr>
        <w:pStyle w:val="ListParagraph"/>
        <w:numPr>
          <w:ilvl w:val="0"/>
          <w:numId w:val="13"/>
        </w:numPr>
        <w:jc w:val="both"/>
      </w:pPr>
      <w:r>
        <w:t>Registration form for volunteers.</w:t>
      </w:r>
    </w:p>
    <w:p w14:paraId="00F58211" w14:textId="77777777" w:rsidR="000F6891" w:rsidRDefault="00B67E4A" w:rsidP="00B67E4A">
      <w:pPr>
        <w:pStyle w:val="ListParagraph"/>
        <w:numPr>
          <w:ilvl w:val="0"/>
          <w:numId w:val="13"/>
        </w:numPr>
        <w:jc w:val="both"/>
      </w:pPr>
      <w:r>
        <w:t>Secure online donation integration (Mobile Money, Cards, Bank).</w:t>
      </w:r>
    </w:p>
    <w:p w14:paraId="658B7BBF" w14:textId="77777777" w:rsidR="000F6891" w:rsidRDefault="00B67E4A" w:rsidP="00B67E4A">
      <w:pPr>
        <w:pStyle w:val="ListParagraph"/>
        <w:numPr>
          <w:ilvl w:val="0"/>
          <w:numId w:val="13"/>
        </w:numPr>
        <w:jc w:val="both"/>
      </w:pPr>
      <w:r>
        <w:t>CMS for updating content, photos, and news.</w:t>
      </w:r>
    </w:p>
    <w:p w14:paraId="331749B9" w14:textId="77777777" w:rsidR="000F6891" w:rsidRDefault="00B67E4A" w:rsidP="00B67E4A">
      <w:pPr>
        <w:pStyle w:val="ListParagraph"/>
        <w:numPr>
          <w:ilvl w:val="0"/>
          <w:numId w:val="13"/>
        </w:numPr>
        <w:jc w:val="both"/>
      </w:pPr>
      <w:r>
        <w:lastRenderedPageBreak/>
        <w:t>Search functionality.</w:t>
      </w:r>
    </w:p>
    <w:p w14:paraId="1F73FC66" w14:textId="77777777" w:rsidR="000F6891" w:rsidRDefault="00B67E4A" w:rsidP="00B67E4A">
      <w:pPr>
        <w:pStyle w:val="ListParagraph"/>
        <w:numPr>
          <w:ilvl w:val="0"/>
          <w:numId w:val="13"/>
        </w:numPr>
        <w:jc w:val="both"/>
      </w:pPr>
      <w:r>
        <w:t>Email notifications from forms.</w:t>
      </w:r>
    </w:p>
    <w:p w14:paraId="3FA6A5C1" w14:textId="77777777" w:rsidR="000F6891" w:rsidRDefault="00B67E4A" w:rsidP="00B67E4A">
      <w:pPr>
        <w:pStyle w:val="ListParagraph"/>
        <w:numPr>
          <w:ilvl w:val="0"/>
          <w:numId w:val="13"/>
        </w:numPr>
        <w:jc w:val="both"/>
      </w:pPr>
      <w:r>
        <w:t>Social media integration.</w:t>
      </w:r>
    </w:p>
    <w:p w14:paraId="7731A8A3" w14:textId="77777777" w:rsidR="000F6891" w:rsidRDefault="00B67E4A" w:rsidP="00B67E4A">
      <w:pPr>
        <w:pStyle w:val="ListParagraph"/>
        <w:numPr>
          <w:ilvl w:val="0"/>
          <w:numId w:val="13"/>
        </w:numPr>
        <w:jc w:val="both"/>
      </w:pPr>
      <w:r>
        <w:t>Testimonials and impact statistics.</w:t>
      </w:r>
    </w:p>
    <w:p w14:paraId="471F7903" w14:textId="77777777" w:rsidR="000F6891" w:rsidRPr="00C7702C" w:rsidRDefault="00B67E4A" w:rsidP="00B67E4A">
      <w:pPr>
        <w:jc w:val="both"/>
        <w:rPr>
          <w:b/>
        </w:rPr>
      </w:pPr>
      <w:r w:rsidRPr="00C7702C">
        <w:rPr>
          <w:b/>
        </w:rPr>
        <w:t>5. Program Modules</w:t>
      </w:r>
    </w:p>
    <w:p w14:paraId="1D72556A" w14:textId="77777777" w:rsidR="000F6891" w:rsidRDefault="00B67E4A" w:rsidP="00B67E4A">
      <w:pPr>
        <w:pStyle w:val="ListParagraph"/>
        <w:numPr>
          <w:ilvl w:val="0"/>
          <w:numId w:val="14"/>
        </w:numPr>
        <w:jc w:val="both"/>
      </w:pPr>
      <w:r>
        <w:t>Young Mothers Support: counseling, skills training, childcare support, and reintegration.</w:t>
      </w:r>
    </w:p>
    <w:p w14:paraId="46437782" w14:textId="77777777" w:rsidR="000F6891" w:rsidRDefault="00B67E4A" w:rsidP="00B67E4A">
      <w:pPr>
        <w:pStyle w:val="ListParagraph"/>
        <w:numPr>
          <w:ilvl w:val="0"/>
          <w:numId w:val="14"/>
        </w:numPr>
        <w:jc w:val="both"/>
      </w:pPr>
      <w:r>
        <w:t>Education Support: school fees sponsorship, supplies, mentorship, scholarship updates.</w:t>
      </w:r>
    </w:p>
    <w:p w14:paraId="254C9251" w14:textId="77777777" w:rsidR="000F6891" w:rsidRDefault="00B67E4A" w:rsidP="00B67E4A">
      <w:pPr>
        <w:pStyle w:val="ListParagraph"/>
        <w:numPr>
          <w:ilvl w:val="0"/>
          <w:numId w:val="14"/>
        </w:numPr>
        <w:jc w:val="both"/>
      </w:pPr>
      <w:r>
        <w:t>Youth Empowerment: training, entrepreneurship, career guidance.</w:t>
      </w:r>
    </w:p>
    <w:p w14:paraId="0595E9F9" w14:textId="77777777" w:rsidR="000F6891" w:rsidRDefault="00B67E4A" w:rsidP="00B67E4A">
      <w:pPr>
        <w:jc w:val="both"/>
      </w:pPr>
      <w:r>
        <w:t>6. Design Requirements</w:t>
      </w:r>
    </w:p>
    <w:p w14:paraId="633D9FF1" w14:textId="77777777" w:rsidR="000F6891" w:rsidRDefault="00B67E4A" w:rsidP="00B67E4A">
      <w:pPr>
        <w:pStyle w:val="ListParagraph"/>
        <w:numPr>
          <w:ilvl w:val="0"/>
          <w:numId w:val="15"/>
        </w:numPr>
        <w:jc w:val="both"/>
      </w:pPr>
      <w:r>
        <w:t>Mobile-friendly design.</w:t>
      </w:r>
    </w:p>
    <w:p w14:paraId="4E2DBA04" w14:textId="77777777" w:rsidR="000F6891" w:rsidRDefault="00B67E4A" w:rsidP="00B67E4A">
      <w:pPr>
        <w:pStyle w:val="ListParagraph"/>
        <w:numPr>
          <w:ilvl w:val="0"/>
          <w:numId w:val="15"/>
        </w:numPr>
        <w:jc w:val="both"/>
      </w:pPr>
      <w:r>
        <w:t>Accessible and easy navigation.</w:t>
      </w:r>
    </w:p>
    <w:p w14:paraId="4B4600A5" w14:textId="77777777" w:rsidR="000F6891" w:rsidRDefault="00B67E4A" w:rsidP="00B67E4A">
      <w:pPr>
        <w:pStyle w:val="ListParagraph"/>
        <w:numPr>
          <w:ilvl w:val="0"/>
          <w:numId w:val="15"/>
        </w:numPr>
        <w:jc w:val="both"/>
      </w:pPr>
      <w:r>
        <w:t>Warm and inspiring branding.</w:t>
      </w:r>
    </w:p>
    <w:p w14:paraId="5793A7EF" w14:textId="77777777" w:rsidR="000F6891" w:rsidRDefault="00B67E4A" w:rsidP="00B67E4A">
      <w:pPr>
        <w:pStyle w:val="ListParagraph"/>
        <w:numPr>
          <w:ilvl w:val="0"/>
          <w:numId w:val="15"/>
        </w:numPr>
        <w:jc w:val="both"/>
      </w:pPr>
      <w:r>
        <w:t>Fast loading pages.</w:t>
      </w:r>
    </w:p>
    <w:p w14:paraId="569E6E8A" w14:textId="77777777" w:rsidR="000F6891" w:rsidRDefault="00B67E4A" w:rsidP="00B67E4A">
      <w:pPr>
        <w:pStyle w:val="ListParagraph"/>
        <w:numPr>
          <w:ilvl w:val="0"/>
          <w:numId w:val="15"/>
        </w:numPr>
        <w:jc w:val="both"/>
      </w:pPr>
      <w:r>
        <w:t>Photo and video support.</w:t>
      </w:r>
    </w:p>
    <w:p w14:paraId="1703817F" w14:textId="77777777" w:rsidR="000F6891" w:rsidRPr="00C7702C" w:rsidRDefault="00B67E4A" w:rsidP="00B67E4A">
      <w:pPr>
        <w:jc w:val="both"/>
        <w:rPr>
          <w:b/>
        </w:rPr>
      </w:pPr>
      <w:r w:rsidRPr="00C7702C">
        <w:rPr>
          <w:b/>
        </w:rPr>
        <w:t>7. Security Requirements</w:t>
      </w:r>
    </w:p>
    <w:p w14:paraId="7C8BA50C" w14:textId="77777777" w:rsidR="000F6891" w:rsidRDefault="00B67E4A" w:rsidP="00B67E4A">
      <w:pPr>
        <w:pStyle w:val="ListParagraph"/>
        <w:numPr>
          <w:ilvl w:val="0"/>
          <w:numId w:val="16"/>
        </w:numPr>
        <w:jc w:val="both"/>
      </w:pPr>
      <w:r>
        <w:t>SSL certificate.</w:t>
      </w:r>
    </w:p>
    <w:p w14:paraId="1447BB3E" w14:textId="77777777" w:rsidR="000F6891" w:rsidRDefault="00B67E4A" w:rsidP="00B67E4A">
      <w:pPr>
        <w:pStyle w:val="ListParagraph"/>
        <w:numPr>
          <w:ilvl w:val="0"/>
          <w:numId w:val="16"/>
        </w:numPr>
        <w:jc w:val="both"/>
      </w:pPr>
      <w:r>
        <w:t>Spam protection on forms.</w:t>
      </w:r>
    </w:p>
    <w:p w14:paraId="1EE6F2FF" w14:textId="77777777" w:rsidR="000F6891" w:rsidRDefault="00B67E4A" w:rsidP="00B67E4A">
      <w:pPr>
        <w:pStyle w:val="ListParagraph"/>
        <w:numPr>
          <w:ilvl w:val="0"/>
          <w:numId w:val="16"/>
        </w:numPr>
        <w:jc w:val="both"/>
      </w:pPr>
      <w:r>
        <w:t>Role-based admin access.</w:t>
      </w:r>
    </w:p>
    <w:p w14:paraId="1D04E054" w14:textId="77777777" w:rsidR="000F6891" w:rsidRDefault="00B67E4A" w:rsidP="00B67E4A">
      <w:pPr>
        <w:pStyle w:val="ListParagraph"/>
        <w:numPr>
          <w:ilvl w:val="0"/>
          <w:numId w:val="16"/>
        </w:numPr>
        <w:jc w:val="both"/>
      </w:pPr>
      <w:r>
        <w:t>Regular backups.</w:t>
      </w:r>
    </w:p>
    <w:p w14:paraId="5F1EB920" w14:textId="77777777" w:rsidR="000F6891" w:rsidRDefault="00B67E4A" w:rsidP="00B67E4A">
      <w:pPr>
        <w:pStyle w:val="ListParagraph"/>
        <w:numPr>
          <w:ilvl w:val="0"/>
          <w:numId w:val="16"/>
        </w:numPr>
        <w:jc w:val="both"/>
      </w:pPr>
      <w:r>
        <w:t>Privacy policy and consent management.</w:t>
      </w:r>
    </w:p>
    <w:p w14:paraId="38B0ECD2" w14:textId="77777777" w:rsidR="000F6891" w:rsidRPr="00C7702C" w:rsidRDefault="00B67E4A" w:rsidP="00B67E4A">
      <w:pPr>
        <w:jc w:val="both"/>
        <w:rPr>
          <w:b/>
        </w:rPr>
      </w:pPr>
      <w:r w:rsidRPr="00C7702C">
        <w:rPr>
          <w:b/>
        </w:rPr>
        <w:t>8. Technical Requirements</w:t>
      </w:r>
    </w:p>
    <w:p w14:paraId="767A1937" w14:textId="77777777" w:rsidR="000F6891" w:rsidRDefault="00B67E4A" w:rsidP="00B67E4A">
      <w:pPr>
        <w:pStyle w:val="ListParagraph"/>
        <w:numPr>
          <w:ilvl w:val="0"/>
          <w:numId w:val="17"/>
        </w:numPr>
        <w:jc w:val="both"/>
      </w:pPr>
      <w:r>
        <w:t>Domain and hosting.</w:t>
      </w:r>
    </w:p>
    <w:p w14:paraId="45264685" w14:textId="77777777" w:rsidR="000F6891" w:rsidRDefault="00B67E4A" w:rsidP="00B67E4A">
      <w:pPr>
        <w:pStyle w:val="ListParagraph"/>
        <w:numPr>
          <w:ilvl w:val="0"/>
          <w:numId w:val="17"/>
        </w:numPr>
        <w:jc w:val="both"/>
      </w:pPr>
      <w:r>
        <w:t>Built with modern framework/CMS.</w:t>
      </w:r>
    </w:p>
    <w:p w14:paraId="686C39C0" w14:textId="77777777" w:rsidR="000F6891" w:rsidRDefault="00B67E4A" w:rsidP="00B67E4A">
      <w:pPr>
        <w:pStyle w:val="ListParagraph"/>
        <w:numPr>
          <w:ilvl w:val="0"/>
          <w:numId w:val="17"/>
        </w:numPr>
        <w:jc w:val="both"/>
      </w:pPr>
      <w:r>
        <w:t>SEO optimization.</w:t>
      </w:r>
    </w:p>
    <w:p w14:paraId="1AF067FF" w14:textId="77777777" w:rsidR="000F6891" w:rsidRDefault="00B67E4A" w:rsidP="00B67E4A">
      <w:pPr>
        <w:pStyle w:val="ListParagraph"/>
        <w:numPr>
          <w:ilvl w:val="0"/>
          <w:numId w:val="17"/>
        </w:numPr>
        <w:jc w:val="both"/>
      </w:pPr>
      <w:r>
        <w:t>Google Maps integration.</w:t>
      </w:r>
    </w:p>
    <w:p w14:paraId="13D27509" w14:textId="77777777" w:rsidR="000F6891" w:rsidRDefault="00B67E4A" w:rsidP="00B67E4A">
      <w:pPr>
        <w:pStyle w:val="ListParagraph"/>
        <w:numPr>
          <w:ilvl w:val="0"/>
          <w:numId w:val="17"/>
        </w:numPr>
        <w:jc w:val="both"/>
      </w:pPr>
      <w:r>
        <w:t>Analytics integration.</w:t>
      </w:r>
    </w:p>
    <w:p w14:paraId="0BE0941E" w14:textId="77777777" w:rsidR="000F6891" w:rsidRPr="00C7702C" w:rsidRDefault="00B67E4A" w:rsidP="00B67E4A">
      <w:pPr>
        <w:jc w:val="both"/>
        <w:rPr>
          <w:b/>
        </w:rPr>
      </w:pPr>
      <w:r w:rsidRPr="00C7702C">
        <w:rPr>
          <w:b/>
        </w:rPr>
        <w:t>9. Deliverables</w:t>
      </w:r>
    </w:p>
    <w:p w14:paraId="419EFF11" w14:textId="77777777" w:rsidR="000F6891" w:rsidRDefault="00B67E4A" w:rsidP="00B67E4A">
      <w:pPr>
        <w:pStyle w:val="ListParagraph"/>
        <w:numPr>
          <w:ilvl w:val="0"/>
          <w:numId w:val="18"/>
        </w:numPr>
        <w:jc w:val="both"/>
      </w:pPr>
      <w:r>
        <w:t>Complete website design and development.</w:t>
      </w:r>
    </w:p>
    <w:p w14:paraId="0BAC038C" w14:textId="77777777" w:rsidR="000F6891" w:rsidRDefault="00B67E4A" w:rsidP="00B67E4A">
      <w:pPr>
        <w:pStyle w:val="ListParagraph"/>
        <w:numPr>
          <w:ilvl w:val="0"/>
          <w:numId w:val="18"/>
        </w:numPr>
        <w:jc w:val="both"/>
      </w:pPr>
      <w:r>
        <w:t>Admin panel.</w:t>
      </w:r>
    </w:p>
    <w:p w14:paraId="6110D990" w14:textId="77777777" w:rsidR="000F6891" w:rsidRDefault="00B67E4A" w:rsidP="00B67E4A">
      <w:pPr>
        <w:pStyle w:val="ListParagraph"/>
        <w:numPr>
          <w:ilvl w:val="0"/>
          <w:numId w:val="18"/>
        </w:numPr>
        <w:jc w:val="both"/>
      </w:pPr>
      <w:r>
        <w:t>Training for staff.</w:t>
      </w:r>
    </w:p>
    <w:p w14:paraId="5E7762FF" w14:textId="77777777" w:rsidR="000F6891" w:rsidRDefault="00B67E4A" w:rsidP="00B67E4A">
      <w:pPr>
        <w:pStyle w:val="ListParagraph"/>
        <w:numPr>
          <w:ilvl w:val="0"/>
          <w:numId w:val="18"/>
        </w:numPr>
        <w:jc w:val="both"/>
      </w:pPr>
      <w:r>
        <w:t>Testing and deployment.</w:t>
      </w:r>
    </w:p>
    <w:p w14:paraId="251DA9E1" w14:textId="77777777" w:rsidR="000F6891" w:rsidRDefault="00B67E4A" w:rsidP="00B67E4A">
      <w:pPr>
        <w:pStyle w:val="ListParagraph"/>
        <w:numPr>
          <w:ilvl w:val="0"/>
          <w:numId w:val="18"/>
        </w:numPr>
        <w:jc w:val="both"/>
      </w:pPr>
      <w:r>
        <w:t>Maintenance plan.</w:t>
      </w:r>
    </w:p>
    <w:p w14:paraId="7E0ADD06" w14:textId="77777777" w:rsidR="000F6891" w:rsidRPr="00C7702C" w:rsidRDefault="00B67E4A" w:rsidP="00B67E4A">
      <w:pPr>
        <w:jc w:val="both"/>
        <w:rPr>
          <w:b/>
        </w:rPr>
      </w:pPr>
      <w:r w:rsidRPr="00C7702C">
        <w:rPr>
          <w:b/>
        </w:rPr>
        <w:t>10. Content Needed From NGO</w:t>
      </w:r>
    </w:p>
    <w:p w14:paraId="01CE298B" w14:textId="77777777" w:rsidR="000F6891" w:rsidRDefault="00B67E4A" w:rsidP="00B67E4A">
      <w:pPr>
        <w:pStyle w:val="ListParagraph"/>
        <w:numPr>
          <w:ilvl w:val="0"/>
          <w:numId w:val="19"/>
        </w:numPr>
        <w:jc w:val="both"/>
      </w:pPr>
      <w:r>
        <w:lastRenderedPageBreak/>
        <w:t>Logo and brand colors.</w:t>
      </w:r>
    </w:p>
    <w:p w14:paraId="5D1C5E6F" w14:textId="77777777" w:rsidR="000F6891" w:rsidRDefault="00B67E4A" w:rsidP="00B67E4A">
      <w:pPr>
        <w:pStyle w:val="ListParagraph"/>
        <w:numPr>
          <w:ilvl w:val="0"/>
          <w:numId w:val="19"/>
        </w:numPr>
        <w:jc w:val="both"/>
      </w:pPr>
      <w:r>
        <w:t>Mission and vision.</w:t>
      </w:r>
    </w:p>
    <w:p w14:paraId="245FB739" w14:textId="77777777" w:rsidR="000F6891" w:rsidRDefault="00B67E4A" w:rsidP="00B67E4A">
      <w:pPr>
        <w:pStyle w:val="ListParagraph"/>
        <w:numPr>
          <w:ilvl w:val="0"/>
          <w:numId w:val="19"/>
        </w:numPr>
        <w:jc w:val="both"/>
      </w:pPr>
      <w:r>
        <w:t>Program descriptions.</w:t>
      </w:r>
    </w:p>
    <w:p w14:paraId="0704C999" w14:textId="77777777" w:rsidR="000F6891" w:rsidRDefault="00B67E4A" w:rsidP="00B67E4A">
      <w:pPr>
        <w:pStyle w:val="ListParagraph"/>
        <w:numPr>
          <w:ilvl w:val="0"/>
          <w:numId w:val="19"/>
        </w:numPr>
        <w:jc w:val="both"/>
      </w:pPr>
      <w:r>
        <w:t>Photos/videos.</w:t>
      </w:r>
    </w:p>
    <w:p w14:paraId="5DB6956C" w14:textId="77777777" w:rsidR="000F6891" w:rsidRDefault="00B67E4A" w:rsidP="00B67E4A">
      <w:pPr>
        <w:pStyle w:val="ListParagraph"/>
        <w:numPr>
          <w:ilvl w:val="0"/>
          <w:numId w:val="19"/>
        </w:numPr>
        <w:jc w:val="both"/>
      </w:pPr>
      <w:r>
        <w:t>Contacts and address.</w:t>
      </w:r>
    </w:p>
    <w:p w14:paraId="408F3BD5" w14:textId="77777777" w:rsidR="000F6891" w:rsidRDefault="00B67E4A" w:rsidP="00B67E4A">
      <w:pPr>
        <w:pStyle w:val="ListParagraph"/>
        <w:numPr>
          <w:ilvl w:val="0"/>
          <w:numId w:val="19"/>
        </w:numPr>
        <w:jc w:val="both"/>
      </w:pPr>
      <w:r>
        <w:t>Donation account details.</w:t>
      </w:r>
    </w:p>
    <w:p w14:paraId="51F72DEC" w14:textId="77777777" w:rsidR="000F6891" w:rsidRDefault="00B67E4A" w:rsidP="00B67E4A">
      <w:pPr>
        <w:pStyle w:val="ListParagraph"/>
        <w:numPr>
          <w:ilvl w:val="0"/>
          <w:numId w:val="19"/>
        </w:numPr>
        <w:jc w:val="both"/>
      </w:pPr>
      <w:r>
        <w:t>Success stories.</w:t>
      </w:r>
    </w:p>
    <w:sectPr w:rsidR="000F68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1676EC"/>
    <w:multiLevelType w:val="hybridMultilevel"/>
    <w:tmpl w:val="0B88C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6622BE"/>
    <w:multiLevelType w:val="hybridMultilevel"/>
    <w:tmpl w:val="00C4D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6A3AC4"/>
    <w:multiLevelType w:val="hybridMultilevel"/>
    <w:tmpl w:val="6554B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01BAC"/>
    <w:multiLevelType w:val="hybridMultilevel"/>
    <w:tmpl w:val="8AFEC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768BE"/>
    <w:multiLevelType w:val="hybridMultilevel"/>
    <w:tmpl w:val="1C228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312BF"/>
    <w:multiLevelType w:val="hybridMultilevel"/>
    <w:tmpl w:val="DDBE3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66D5C"/>
    <w:multiLevelType w:val="hybridMultilevel"/>
    <w:tmpl w:val="6BB80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0466F9"/>
    <w:multiLevelType w:val="hybridMultilevel"/>
    <w:tmpl w:val="5C221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C59DA"/>
    <w:multiLevelType w:val="hybridMultilevel"/>
    <w:tmpl w:val="B8D67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3B184E"/>
    <w:multiLevelType w:val="hybridMultilevel"/>
    <w:tmpl w:val="4F805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969792">
    <w:abstractNumId w:val="8"/>
  </w:num>
  <w:num w:numId="2" w16cid:durableId="876545951">
    <w:abstractNumId w:val="6"/>
  </w:num>
  <w:num w:numId="3" w16cid:durableId="1617713631">
    <w:abstractNumId w:val="5"/>
  </w:num>
  <w:num w:numId="4" w16cid:durableId="427238214">
    <w:abstractNumId w:val="4"/>
  </w:num>
  <w:num w:numId="5" w16cid:durableId="972519468">
    <w:abstractNumId w:val="7"/>
  </w:num>
  <w:num w:numId="6" w16cid:durableId="2001273332">
    <w:abstractNumId w:val="3"/>
  </w:num>
  <w:num w:numId="7" w16cid:durableId="358942771">
    <w:abstractNumId w:val="2"/>
  </w:num>
  <w:num w:numId="8" w16cid:durableId="1527213021">
    <w:abstractNumId w:val="1"/>
  </w:num>
  <w:num w:numId="9" w16cid:durableId="1920361400">
    <w:abstractNumId w:val="0"/>
  </w:num>
  <w:num w:numId="10" w16cid:durableId="1428577222">
    <w:abstractNumId w:val="13"/>
  </w:num>
  <w:num w:numId="11" w16cid:durableId="1890607623">
    <w:abstractNumId w:val="18"/>
  </w:num>
  <w:num w:numId="12" w16cid:durableId="262809269">
    <w:abstractNumId w:val="15"/>
  </w:num>
  <w:num w:numId="13" w16cid:durableId="1903365132">
    <w:abstractNumId w:val="11"/>
  </w:num>
  <w:num w:numId="14" w16cid:durableId="2145350599">
    <w:abstractNumId w:val="14"/>
  </w:num>
  <w:num w:numId="15" w16cid:durableId="1982923201">
    <w:abstractNumId w:val="10"/>
  </w:num>
  <w:num w:numId="16" w16cid:durableId="281229435">
    <w:abstractNumId w:val="17"/>
  </w:num>
  <w:num w:numId="17" w16cid:durableId="1233420182">
    <w:abstractNumId w:val="16"/>
  </w:num>
  <w:num w:numId="18" w16cid:durableId="411701213">
    <w:abstractNumId w:val="9"/>
  </w:num>
  <w:num w:numId="19" w16cid:durableId="16137041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891"/>
    <w:rsid w:val="0015074B"/>
    <w:rsid w:val="0029639D"/>
    <w:rsid w:val="00326F90"/>
    <w:rsid w:val="005C76FD"/>
    <w:rsid w:val="00AA1D8D"/>
    <w:rsid w:val="00B47730"/>
    <w:rsid w:val="00B67E4A"/>
    <w:rsid w:val="00C7702C"/>
    <w:rsid w:val="00C81383"/>
    <w:rsid w:val="00CB0664"/>
    <w:rsid w:val="00D940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1CD6C"/>
  <w14:defaultImageDpi w14:val="300"/>
  <w15:docId w15:val="{89B8DE90-AF01-4C49-94DB-DC77D9AF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24F2EF-EE13-4B1C-926E-75B96E704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Manasse NIYONSHUTI</cp:lastModifiedBy>
  <cp:revision>2</cp:revision>
  <dcterms:created xsi:type="dcterms:W3CDTF">2026-05-04T08:11:00Z</dcterms:created>
  <dcterms:modified xsi:type="dcterms:W3CDTF">2026-05-04T08:11:00Z</dcterms:modified>
  <cp:category/>
</cp:coreProperties>
</file>